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Frequency Laser Clicker — Game Design Document (GDD)</w:t>
      </w:r>
    </w:p>
    <w:p>
      <w:pPr>
        <w:pStyle w:val="Heading1"/>
      </w:pPr>
      <w:r>
        <w:t>1. Game Overview</w:t>
      </w:r>
    </w:p>
    <w:p>
      <w:r>
        <w:t xml:space="preserve">Frequency Laser Clicker is an incremental / clicker hybrid arcade game where the player fires a sinusoidal laser across a game board to destroy moving targets and earn points. </w:t>
      </w:r>
    </w:p>
    <w:p>
      <w:r>
        <w:t xml:space="preserve">Targets move horizontally across the screen while the laser propagates from the left side of the screen to the right following a sine wave pattern. </w:t>
      </w:r>
    </w:p>
    <w:p>
      <w:r>
        <w:t>Players invest earned points into upgrades that increase laser effectiveness, spawn rates, target values, and automation.</w:t>
      </w:r>
    </w:p>
    <w:p>
      <w:r>
        <w:t>The core fantasy is progressively controlling increasingly powerful wave-based lasers that dominate the screen.</w:t>
      </w:r>
    </w:p>
    <w:p>
      <w:pPr>
        <w:pStyle w:val="Heading1"/>
      </w:pPr>
      <w:r>
        <w:t>2. Core Gameplay Loop</w:t>
      </w:r>
    </w:p>
    <w:p>
      <w:r>
        <w:t>1. Targets spawn on the board and move horizontally across the screen.</w:t>
      </w:r>
    </w:p>
    <w:p>
      <w:r>
        <w:t>2. Player presses the Shoot button to fire the laser.</w:t>
      </w:r>
    </w:p>
    <w:p>
      <w:r>
        <w:t>3. Laser propagates left → right following a sine wave.</w:t>
      </w:r>
    </w:p>
    <w:p>
      <w:r>
        <w:t>4. Targets intersecting the wave are destroyed.</w:t>
      </w:r>
    </w:p>
    <w:p>
      <w:r>
        <w:t>5. Destroyed targets award points.</w:t>
      </w:r>
    </w:p>
    <w:p>
      <w:r>
        <w:t>6. Points are spent on upgrades.</w:t>
      </w:r>
    </w:p>
    <w:p>
      <w:r>
        <w:t>7. Upgrades increase destruction potential.</w:t>
      </w:r>
    </w:p>
    <w:p>
      <w:r>
        <w:t>8. Repeat with faster and more chaotic gameplay.</w:t>
      </w:r>
    </w:p>
    <w:p>
      <w:pPr>
        <w:pStyle w:val="Heading1"/>
      </w:pPr>
      <w:r>
        <w:t>3. Player Actions</w:t>
      </w:r>
    </w:p>
    <w:p>
      <w:r>
        <w:t>Primary action:</w:t>
      </w:r>
    </w:p>
    <w:p>
      <w:r>
        <w:t>• Shoot Laser</w:t>
      </w:r>
    </w:p>
    <w:p/>
    <w:p>
      <w:r>
        <w:t>Secondary actions:</w:t>
      </w:r>
    </w:p>
    <w:p>
      <w:r>
        <w:t>• Purchase upgrades</w:t>
      </w:r>
    </w:p>
    <w:p>
      <w:r>
        <w:t>• Enable auto-fire systems</w:t>
      </w:r>
    </w:p>
    <w:p/>
    <w:p>
      <w:r>
        <w:t>Laser behavior:</w:t>
      </w:r>
    </w:p>
    <w:p>
      <w:r>
        <w:t>• Originates from left side of screen</w:t>
      </w:r>
    </w:p>
    <w:p>
      <w:r>
        <w:t>• Travels horizontally across the board</w:t>
      </w:r>
    </w:p>
    <w:p>
      <w:r>
        <w:t>• Vertical position determined by sine wave equation</w:t>
      </w:r>
    </w:p>
    <w:p>
      <w:r>
        <w:t>• Collision with targets awards points</w:t>
      </w:r>
    </w:p>
    <w:p>
      <w:pPr>
        <w:pStyle w:val="Heading1"/>
      </w:pPr>
      <w:r>
        <w:t>4. Laser System</w:t>
      </w:r>
    </w:p>
    <w:p>
      <w:r>
        <w:t>Laser path equation:</w:t>
      </w:r>
    </w:p>
    <w:p/>
    <w:p>
      <w:r>
        <w:t>y(x) = centerY + amplitude * sin(frequency * x + phase)</w:t>
      </w:r>
    </w:p>
    <w:p/>
    <w:p>
      <w:r>
        <w:t>Parameters:</w:t>
      </w:r>
    </w:p>
    <w:p>
      <w:r>
        <w:t>• Frequency — number of wave oscillations</w:t>
      </w:r>
    </w:p>
    <w:p>
      <w:r>
        <w:t>• Amplitude — vertical height of oscillations</w:t>
      </w:r>
    </w:p>
    <w:p>
      <w:r>
        <w:t>• Phase — animation offset</w:t>
      </w:r>
    </w:p>
    <w:p>
      <w:r>
        <w:t>• Speed — horizontal travel rate</w:t>
      </w:r>
    </w:p>
    <w:p/>
    <w:p>
      <w:r>
        <w:t>Upgrading frequency increases the number of intersections with targets.</w:t>
      </w:r>
    </w:p>
    <w:p>
      <w:pPr>
        <w:pStyle w:val="Heading1"/>
      </w:pPr>
      <w:r>
        <w:t>5. Targets</w:t>
      </w:r>
    </w:p>
    <w:p>
      <w:r>
        <w:t>Targets spawn periodically and move horizontally across the board.</w:t>
      </w:r>
    </w:p>
    <w:p/>
    <w:p>
      <w:r>
        <w:t>Properties:</w:t>
      </w:r>
    </w:p>
    <w:p>
      <w:r>
        <w:t>• Position (x, y)</w:t>
      </w:r>
    </w:p>
    <w:p>
      <w:r>
        <w:t>• Speed</w:t>
      </w:r>
    </w:p>
    <w:p>
      <w:r>
        <w:t>• Point value</w:t>
      </w:r>
    </w:p>
    <w:p>
      <w:r>
        <w:t>• Shape type</w:t>
      </w:r>
    </w:p>
    <w:p/>
    <w:p>
      <w:r>
        <w:t>Possible shapes:</w:t>
      </w:r>
    </w:p>
    <w:p>
      <w:r>
        <w:t>• Circle</w:t>
      </w:r>
    </w:p>
    <w:p>
      <w:r>
        <w:t>• Square</w:t>
      </w:r>
    </w:p>
    <w:p>
      <w:r>
        <w:t>• Triangle</w:t>
      </w:r>
    </w:p>
    <w:p>
      <w:r>
        <w:t>• Hexagon</w:t>
      </w:r>
    </w:p>
    <w:p/>
    <w:p>
      <w:r>
        <w:t>Higher loot tiers unlock additional shapes.</w:t>
      </w:r>
    </w:p>
    <w:p/>
    <w:p>
      <w:r>
        <w:t>Targets leaving the board without being destroyed provide a small passive reward.</w:t>
      </w:r>
    </w:p>
    <w:p>
      <w:pPr>
        <w:pStyle w:val="Heading1"/>
      </w:pPr>
      <w:r>
        <w:t>6. Upgrade Systems</w:t>
      </w:r>
    </w:p>
    <w:p>
      <w:r>
        <w:t>Frequency Upgrade</w:t>
      </w:r>
    </w:p>
    <w:p>
      <w:r>
        <w:t>• Increases sine wave oscillation density</w:t>
      </w:r>
    </w:p>
    <w:p/>
    <w:p>
      <w:r>
        <w:t>Spawn Rate Upgrade</w:t>
      </w:r>
    </w:p>
    <w:p>
      <w:r>
        <w:t>• Increases number of targets spawned per second</w:t>
      </w:r>
    </w:p>
    <w:p/>
    <w:p>
      <w:r>
        <w:t>Loot Value Upgrade</w:t>
      </w:r>
    </w:p>
    <w:p>
      <w:r>
        <w:t>• Increases minimum and maximum point value of targets</w:t>
      </w:r>
    </w:p>
    <w:p/>
    <w:p>
      <w:r>
        <w:t>Fire Rate Upgrade</w:t>
      </w:r>
    </w:p>
    <w:p>
      <w:r>
        <w:t>• Decreases cooldown between laser shots</w:t>
      </w:r>
    </w:p>
    <w:p/>
    <w:p>
      <w:r>
        <w:t>Auto Laser</w:t>
      </w:r>
    </w:p>
    <w:p>
      <w:r>
        <w:t>• Automatically fires laser whenever cooldown reaches zero</w:t>
      </w:r>
    </w:p>
    <w:p>
      <w:pPr>
        <w:pStyle w:val="Heading1"/>
      </w:pPr>
      <w:r>
        <w:t>7. Economy Design</w:t>
      </w:r>
    </w:p>
    <w:p>
      <w:r>
        <w:t>Upgrade cost formula:</w:t>
      </w:r>
    </w:p>
    <w:p/>
    <w:p>
      <w:r>
        <w:t>cost = base_cost * (growth_rate ^ level)</w:t>
      </w:r>
    </w:p>
    <w:p/>
    <w:p>
      <w:r>
        <w:t>Example scaling:</w:t>
      </w:r>
    </w:p>
    <w:p>
      <w:r>
        <w:t>• Frequency base cost: 10</w:t>
      </w:r>
    </w:p>
    <w:p>
      <w:r>
        <w:t>• Growth rate: 1.25</w:t>
      </w:r>
    </w:p>
    <w:p/>
    <w:p>
      <w:r>
        <w:t>This exponential growth ensures long-term progression balance.</w:t>
      </w:r>
    </w:p>
    <w:p>
      <w:pPr>
        <w:pStyle w:val="Heading1"/>
      </w:pPr>
      <w:r>
        <w:t>8. Game Board</w:t>
      </w:r>
    </w:p>
    <w:p>
      <w:r>
        <w:t>Default dimensions:</w:t>
      </w:r>
    </w:p>
    <w:p/>
    <w:p>
      <w:r>
        <w:t>Width: 1000 px</w:t>
      </w:r>
    </w:p>
    <w:p>
      <w:r>
        <w:t>Height: 600 px</w:t>
      </w:r>
    </w:p>
    <w:p/>
    <w:p>
      <w:r>
        <w:t>Laser origin:</w:t>
      </w:r>
    </w:p>
    <w:p>
      <w:r>
        <w:t>x = 0</w:t>
      </w:r>
    </w:p>
    <w:p/>
    <w:p>
      <w:r>
        <w:t>Targets spawn randomly along vertical axis and move horizontally across screen.</w:t>
      </w:r>
    </w:p>
    <w:p>
      <w:pPr>
        <w:pStyle w:val="Heading1"/>
      </w:pPr>
      <w:r>
        <w:t>9. Collision Detection</w:t>
      </w:r>
    </w:p>
    <w:p>
      <w:r>
        <w:t>For each target:</w:t>
      </w:r>
    </w:p>
    <w:p/>
    <w:p>
      <w:r>
        <w:t>distance = abs(target_y - laser_y(x))</w:t>
      </w:r>
    </w:p>
    <w:p/>
    <w:p>
      <w:r>
        <w:t>If distance &lt; hit_threshold:</w:t>
      </w:r>
    </w:p>
    <w:p>
      <w:r>
        <w:t xml:space="preserve">    target is destroyed</w:t>
      </w:r>
    </w:p>
    <w:p>
      <w:pPr>
        <w:pStyle w:val="Heading1"/>
      </w:pPr>
      <w:r>
        <w:t>10. User Interface</w:t>
      </w:r>
    </w:p>
    <w:p>
      <w:r>
        <w:t>Top Bar:</w:t>
      </w:r>
    </w:p>
    <w:p>
      <w:r>
        <w:t>• Points display</w:t>
      </w:r>
    </w:p>
    <w:p>
      <w:r>
        <w:t>• Points per second display</w:t>
      </w:r>
    </w:p>
    <w:p/>
    <w:p>
      <w:r>
        <w:t>Left Panel:</w:t>
      </w:r>
    </w:p>
    <w:p>
      <w:r>
        <w:t>• Upgrade buttons</w:t>
      </w:r>
    </w:p>
    <w:p/>
    <w:p>
      <w:r>
        <w:t>Center Panel:</w:t>
      </w:r>
    </w:p>
    <w:p>
      <w:r>
        <w:t>• Game board</w:t>
      </w:r>
    </w:p>
    <w:p/>
    <w:p>
      <w:r>
        <w:t>Bottom:</w:t>
      </w:r>
    </w:p>
    <w:p>
      <w:r>
        <w:t>• Shoot button</w:t>
      </w:r>
    </w:p>
    <w:p>
      <w:r>
        <w:t>• Cooldown indicator</w:t>
      </w:r>
    </w:p>
    <w:p>
      <w:pPr>
        <w:pStyle w:val="Heading1"/>
      </w:pPr>
      <w:r>
        <w:t>11. Technology Stack</w:t>
      </w:r>
    </w:p>
    <w:p>
      <w:r>
        <w:t>Primary stack:</w:t>
      </w:r>
    </w:p>
    <w:p/>
    <w:p>
      <w:r>
        <w:t>HTML</w:t>
      </w:r>
    </w:p>
    <w:p>
      <w:r>
        <w:t>CSS</w:t>
      </w:r>
    </w:p>
    <w:p>
      <w:r>
        <w:t>JavaScript</w:t>
      </w:r>
    </w:p>
    <w:p>
      <w:r>
        <w:t>HTML5 Canvas</w:t>
      </w:r>
    </w:p>
    <w:p/>
    <w:p>
      <w:r>
        <w:t>Architecture:</w:t>
      </w:r>
    </w:p>
    <w:p/>
    <w:p>
      <w:r>
        <w:t>/frequency-clicker</w:t>
      </w:r>
    </w:p>
    <w:p>
      <w:r>
        <w:t xml:space="preserve">    index.html</w:t>
      </w:r>
    </w:p>
    <w:p>
      <w:r>
        <w:t xml:space="preserve">    style.css</w:t>
      </w:r>
    </w:p>
    <w:p>
      <w:r>
        <w:t xml:space="preserve">    /src</w:t>
      </w:r>
    </w:p>
    <w:p>
      <w:r>
        <w:t xml:space="preserve">        game.js</w:t>
      </w:r>
    </w:p>
    <w:p>
      <w:r>
        <w:t xml:space="preserve">        laser.js</w:t>
      </w:r>
    </w:p>
    <w:p>
      <w:r>
        <w:t xml:space="preserve">        target.js</w:t>
      </w:r>
    </w:p>
    <w:p>
      <w:r>
        <w:t xml:space="preserve">        upgrades.js</w:t>
      </w:r>
    </w:p>
    <w:p>
      <w:r>
        <w:t xml:space="preserve">        economy.js</w:t>
      </w:r>
    </w:p>
    <w:p>
      <w:r>
        <w:t xml:space="preserve">        collision.js</w:t>
      </w:r>
    </w:p>
    <w:p>
      <w:r>
        <w:t xml:space="preserve">        ui.js</w:t>
      </w:r>
    </w:p>
    <w:p>
      <w:r>
        <w:t xml:space="preserve">        spawn.js</w:t>
      </w:r>
    </w:p>
    <w:p>
      <w:pPr>
        <w:pStyle w:val="Heading1"/>
      </w:pPr>
      <w:r>
        <w:t>12. Future Expansion Ideas</w:t>
      </w:r>
    </w:p>
    <w:p>
      <w:r>
        <w:t>• Multiple laser types (triangle wave, square wave)</w:t>
      </w:r>
    </w:p>
    <w:p>
      <w:r>
        <w:t>• Boss targets</w:t>
      </w:r>
    </w:p>
    <w:p>
      <w:r>
        <w:t>• Prestige system</w:t>
      </w:r>
    </w:p>
    <w:p>
      <w:r>
        <w:t>• Multiple simultaneous lasers</w:t>
      </w:r>
    </w:p>
    <w:p>
      <w:r>
        <w:t>• Visual particle effects</w:t>
      </w:r>
    </w:p>
    <w:p>
      <w:r>
        <w:t>• Mobile version</w:t>
      </w:r>
    </w:p>
    <w:p>
      <w:pPr>
        <w:pStyle w:val="Heading1"/>
      </w:pPr>
      <w:r>
        <w:t>13. Development Roadmap</w:t>
      </w:r>
    </w:p>
    <w:p>
      <w:r>
        <w:t>Phase 1</w:t>
      </w:r>
    </w:p>
    <w:p>
      <w:r>
        <w:t>• Game board rendering</w:t>
      </w:r>
    </w:p>
    <w:p>
      <w:r>
        <w:t>• Target spawning</w:t>
      </w:r>
    </w:p>
    <w:p/>
    <w:p>
      <w:r>
        <w:t>Phase 2</w:t>
      </w:r>
    </w:p>
    <w:p>
      <w:r>
        <w:t>• Laser wave rendering</w:t>
      </w:r>
    </w:p>
    <w:p>
      <w:r>
        <w:t>• Collision detection</w:t>
      </w:r>
    </w:p>
    <w:p/>
    <w:p>
      <w:r>
        <w:t>Phase 3</w:t>
      </w:r>
    </w:p>
    <w:p>
      <w:r>
        <w:t>• Scoring system</w:t>
      </w:r>
    </w:p>
    <w:p/>
    <w:p>
      <w:r>
        <w:t>Phase 4</w:t>
      </w:r>
    </w:p>
    <w:p>
      <w:r>
        <w:t>• Upgrade system</w:t>
      </w:r>
    </w:p>
    <w:p/>
    <w:p>
      <w:r>
        <w:t>Phase 5</w:t>
      </w:r>
    </w:p>
    <w:p>
      <w:r>
        <w:t>• Automation (auto-fire)</w:t>
      </w:r>
    </w:p>
    <w:p/>
    <w:p>
      <w:r>
        <w:t>Phase 6</w:t>
      </w:r>
    </w:p>
    <w:p>
      <w:r>
        <w:t>• Visual polish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